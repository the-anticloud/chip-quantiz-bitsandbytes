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2026-10-02T09:36:33.575970Z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80d60eb076fff71a403fdf7f91387bfd36d397ae05f49431cdb136693ddb9c57 |</w:t>
      </w:r>
    </w:p>
    <w:p>
      <w:r>
        <w:t>| Timestamp UTC | 2026-10-02T09:36:33.575970Z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