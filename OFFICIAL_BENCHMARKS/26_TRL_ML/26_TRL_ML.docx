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2026-10-02T09:36:36.687094Z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a316e361e3f810da42d12d1178484287431c48562769fb713edc96b544a17d83 |</w:t>
      </w:r>
    </w:p>
    <w:p>
      <w:r>
        <w:t>| Timestamp UTC | 2026-10-02T09:36:36.687094Z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