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2026-10-02T09:36:31.147748Z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193ca033d8a4fb36cc620953e055fa76e38ffa86095bf71204b18e70ef1321ff |</w:t>
      </w:r>
    </w:p>
    <w:p>
      <w:r>
        <w:t>| Timestamp UTC | 2026-10-02T09:36:31.147748Z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