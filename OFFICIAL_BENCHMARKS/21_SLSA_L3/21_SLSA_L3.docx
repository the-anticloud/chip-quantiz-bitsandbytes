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2026-10-02T09:36:35.683752Z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9f9dc5abcf66c136fa2345f25fc7f48aa026e9bce4fa569658864d65947d64df |</w:t>
      </w:r>
    </w:p>
    <w:p>
      <w:r>
        <w:t>| Timestamp UTC | 2026-10-02T09:36:35.683752Z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