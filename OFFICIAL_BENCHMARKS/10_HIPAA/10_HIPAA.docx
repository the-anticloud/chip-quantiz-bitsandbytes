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2026-10-02T09:36:33.375083Z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c8a58b843f2591a87dd2aecb7183a1a0472caa46257646997b7d68464a15c328 |</w:t>
      </w:r>
    </w:p>
    <w:p>
      <w:r>
        <w:t>| Timestamp UTC | 2026-10-02T09:36:33.375083Z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