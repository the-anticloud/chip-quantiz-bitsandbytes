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2026-10-02T09:36:31.942835Z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4ca7b35ce8685cfda3d88ef3a3c287f51a0bf733ac7f6fe9e737a77e2f75c365 |</w:t>
      </w:r>
    </w:p>
    <w:p>
      <w:r>
        <w:t>| Timestamp UTC | 2026-10-02T09:36:31.942835Z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