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2026-10-02T09:36:33.854844Z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d600988ee66e95000147c92259d2e05cd3db5dcce17948231288f425bc48fe89 |</w:t>
      </w:r>
    </w:p>
    <w:p>
      <w:r>
        <w:t>| Timestamp UTC | 2026-10-02T09:36:33.854844Z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