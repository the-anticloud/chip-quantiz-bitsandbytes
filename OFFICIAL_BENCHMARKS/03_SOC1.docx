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BITSANDBYTES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BITSANDBYTES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BITSANDBYTES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