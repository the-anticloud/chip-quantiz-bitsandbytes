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2026-10-02T09:36:35.907136Z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34cd689be6efe1a7bd088c1fb1f632058c540b7eb807a8ab3dda2ce2e370620d |</w:t>
      </w:r>
    </w:p>
    <w:p>
      <w:r>
        <w:t>| Timestamp UTC | 2026-10-02T09:36:35.907136Z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