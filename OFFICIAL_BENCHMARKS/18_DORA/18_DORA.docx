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2026-10-02T09:36:35.225998Z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8429520cc5cca0251527e1a5091f3f75c49c571e2068a388b86d005e1974868b |</w:t>
      </w:r>
    </w:p>
    <w:p>
      <w:r>
        <w:t>| Timestamp UTC | 2026-10-02T09:36:35.225998Z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