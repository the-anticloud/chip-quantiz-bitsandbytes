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2026-10-02T09:36:34.233233Z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367dbc3cb4d91bf7b241c574a2b0d96c87abf78789b5b64ec712a0b2043293c2 |</w:t>
      </w:r>
    </w:p>
    <w:p>
      <w:r>
        <w:t>| Timestamp UTC | 2026-10-02T09:36:34.233233Z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