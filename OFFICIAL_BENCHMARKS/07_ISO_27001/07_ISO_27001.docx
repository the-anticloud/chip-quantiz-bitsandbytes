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2026-10-02T09:36:32.348912Z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ad13ca5259a0c7066083786fccae11ee9fc4a1ca30e4c7179da5b62bd8070a7a |</w:t>
      </w:r>
    </w:p>
    <w:p>
      <w:r>
        <w:t>| Timestamp UTC | 2026-10-02T09:36:32.348912Z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