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2026-10-02T09:36:36.050565Z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1eecf75f213af2a3ff0fcf66e3ee9a3be6d988dae530d12aa989a32b1daf9114 |</w:t>
      </w:r>
    </w:p>
    <w:p>
      <w:r>
        <w:t>| Timestamp UTC | 2026-10-02T09:36:36.050565Z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