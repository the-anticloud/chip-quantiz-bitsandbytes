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2026-10-02T09:36:31.491575Z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461286c2e2f8f0282a78ac26edee0fe3dd09f1f12f475f1f54fcacce13c74880 |</w:t>
      </w:r>
    </w:p>
    <w:p>
      <w:r>
        <w:t>| Timestamp UTC | 2026-10-02T09:36:31.491575Z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