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2026-10-02T09:36:36.328917Z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83b56b51428db462fff97d354819dd2bc2d975d7490a6efa56c5fec6362ca03a |</w:t>
      </w:r>
    </w:p>
    <w:p>
      <w:r>
        <w:t>| Timestamp UTC | 2026-10-02T09:36:36.328917Z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