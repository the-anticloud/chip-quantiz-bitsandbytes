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2026-10-02T09:36:35.399900Z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e817c4e685fecf3aa4a9ffe0705760740d36a613b6002665d2d077b20554d485 |</w:t>
      </w:r>
    </w:p>
    <w:p>
      <w:r>
        <w:t>| Timestamp UTC | 2026-10-02T09:36:35.399900Z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