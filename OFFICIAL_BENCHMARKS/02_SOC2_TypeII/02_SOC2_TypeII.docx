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2026-10-02T09:36:31.281691Z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dd600211705be80be099bb2182d31d807d015d19edebe4f5da5bb1ed8caa1ea2 |</w:t>
      </w:r>
    </w:p>
    <w:p>
      <w:r>
        <w:t>| Timestamp UTC | 2026-10-02T09:36:31.281691Z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