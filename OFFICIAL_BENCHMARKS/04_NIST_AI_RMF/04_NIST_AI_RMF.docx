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2026-10-02T09:36:31.745944Z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8e2d80c4f41d25692b7cad42d36c66054f3368998e0963a7c158774066810acf |</w:t>
      </w:r>
    </w:p>
    <w:p>
      <w:r>
        <w:t>| Timestamp UTC | 2026-10-02T09:36:31.745944Z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