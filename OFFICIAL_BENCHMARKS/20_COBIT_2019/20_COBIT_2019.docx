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2026-10-02T09:36:35.542821Z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5478fe4c4b4796422bea152cd57dc713eb14fce06a71281a0fe29094bcdef230 |</w:t>
      </w:r>
    </w:p>
    <w:p>
      <w:r>
        <w:t>| Timestamp UTC | 2026-10-02T09:36:35.542821Z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