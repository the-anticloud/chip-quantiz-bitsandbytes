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2026-10-02T09:36:34.823710Z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5b617db1413cbb93b3637156563ab1b547a1f5a077a1c63da8608b86efdd4c07 |</w:t>
      </w:r>
    </w:p>
    <w:p>
      <w:r>
        <w:t>| Timestamp UTC | 2026-10-02T09:36:34.823710Z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