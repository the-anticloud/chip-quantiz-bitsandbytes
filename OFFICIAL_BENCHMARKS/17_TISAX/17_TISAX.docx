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2026-10-02T09:36:34.996614Z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0f4c09b79f35deb92970ab0f0db1a5ffd0e806db7cf8812ebbfe1eb92cc8e4f6 |</w:t>
      </w:r>
    </w:p>
    <w:p>
      <w:r>
        <w:t>| Timestamp UTC | 2026-10-02T09:36:34.996614Z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