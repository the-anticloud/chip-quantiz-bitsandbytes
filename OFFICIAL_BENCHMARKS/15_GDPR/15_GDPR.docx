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2026-10-02T09:36:34.579543Z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a93d39327ab6708c811a8641a1bd12a9b681b76dcdc07d88e786caf997c99c4c |</w:t>
      </w:r>
    </w:p>
    <w:p>
      <w:r>
        <w:t>| Timestamp UTC | 2026-10-02T09:36:34.579543Z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