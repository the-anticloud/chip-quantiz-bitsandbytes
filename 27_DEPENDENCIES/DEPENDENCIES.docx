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BITSANDBYTES</w:t>
      </w:r>
    </w:p>
    <w:p/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